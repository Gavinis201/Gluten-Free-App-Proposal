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48"/>
        </w:rPr>
        <w:t>Smith Web Development</w:t>
        <w:br/>
      </w:r>
      <w:r>
        <w:rPr>
          <w:sz w:val="32"/>
        </w:rPr>
        <w:t>MVP Project Proposal</w:t>
        <w:br/>
        <w:t>Find Me Gluten Free</w:t>
      </w:r>
    </w:p>
    <w:p/>
    <w:p>
      <w:pPr>
        <w:pStyle w:val="Heading1"/>
      </w:pPr>
      <w:r>
        <w:t>Project Overview</w:t>
      </w:r>
    </w:p>
    <w:p>
      <w:r>
        <w:t>This proposal outlines the development of a custom full-stack web application designed to help Disneyland guests locate gluten-free and celiac-friendly dining options. The platform will include interactive park maps, restaurant detail pages, curated gluten-free menu information, user reviews, photo uploads, community updates, and a custom administration portal that allows the owner to manage parks, maps, restaurants, menu items, reviews, and community submissions.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Frontend: TypeScript React application</w:t>
      </w:r>
    </w:p>
    <w:p>
      <w:pPr>
        <w:pStyle w:val="ListBullet"/>
      </w:pPr>
      <w:r>
        <w:t>Backend: ASP.NET Core Web API</w:t>
      </w:r>
    </w:p>
    <w:p>
      <w:pPr>
        <w:pStyle w:val="ListBullet"/>
      </w:pPr>
      <w:r>
        <w:t>Database: MySQL</w:t>
      </w:r>
    </w:p>
    <w:p>
      <w:pPr>
        <w:pStyle w:val="ListBullet"/>
      </w:pPr>
      <w:r>
        <w:t>Photo Storage: AWS S3 buckets or Azure Blob Storage</w:t>
      </w:r>
    </w:p>
    <w:p>
      <w:pPr>
        <w:pStyle w:val="ListBullet"/>
      </w:pPr>
      <w:r>
        <w:t>Source Control: GitHub</w:t>
      </w:r>
    </w:p>
    <w:p>
      <w:pPr>
        <w:pStyle w:val="ListBullet"/>
      </w:pPr>
      <w:r>
        <w:t>Hosting: Azure or AWS</w:t>
      </w:r>
    </w:p>
    <w:p>
      <w:pPr>
        <w:pStyle w:val="ListBullet"/>
      </w:pPr>
      <w:r>
        <w:t>Payment Processing: Stripe or PayPal</w:t>
      </w:r>
    </w:p>
    <w:p>
      <w:pPr>
        <w:pStyle w:val="Heading1"/>
      </w:pPr>
      <w:r>
        <w:t>MVP Deliverables</w:t>
      </w:r>
    </w:p>
    <w:p>
      <w:pPr>
        <w:pStyle w:val="ListBullet"/>
      </w:pPr>
      <w:r>
        <w:t>Interactive map for each park.</w:t>
      </w:r>
    </w:p>
    <w:p>
      <w:pPr>
        <w:pStyle w:val="ListBullet"/>
      </w:pPr>
      <w:r>
        <w:t>Administrator can create and manage multiple parks.</w:t>
      </w:r>
    </w:p>
    <w:p>
      <w:pPr>
        <w:pStyle w:val="ListBullet"/>
      </w:pPr>
      <w:r>
        <w:t>Administrator can upload or replace the custom map image for each park.</w:t>
      </w:r>
    </w:p>
    <w:p>
      <w:pPr>
        <w:pStyle w:val="ListBullet"/>
      </w:pPr>
      <w:r>
        <w:t>Administrator can place, move, edit, and remove restaurant pins on each map.</w:t>
      </w:r>
    </w:p>
    <w:p>
      <w:pPr>
        <w:pStyle w:val="ListBullet"/>
      </w:pPr>
      <w:r>
        <w:t>Only restaurants with gluten-free or celiac-friendly options will be shown publicly.</w:t>
      </w:r>
    </w:p>
    <w:p>
      <w:pPr>
        <w:pStyle w:val="ListBullet"/>
      </w:pPr>
      <w:r>
        <w:t>Restaurant detail pages with descriptions, hours, location, photos, and filter tags.</w:t>
      </w:r>
    </w:p>
    <w:p>
      <w:pPr>
        <w:pStyle w:val="ListBullet"/>
      </w:pPr>
      <w:r>
        <w:t>Menu item pages with name, description, price, gluten-free status, cross-contamination notes, meal category, and images.</w:t>
      </w:r>
    </w:p>
    <w:p>
      <w:pPr>
        <w:pStyle w:val="ListBullet"/>
      </w:pPr>
      <w:r>
        <w:t>Search by park, restaurant, and menu item.</w:t>
      </w:r>
    </w:p>
    <w:p>
      <w:pPr>
        <w:pStyle w:val="ListBullet"/>
      </w:pPr>
      <w:r>
        <w:t>Filters for breakfast, lunch, dinner, snacks, dedicated fryer, mobile ordering, and park location.</w:t>
      </w:r>
    </w:p>
    <w:p>
      <w:pPr>
        <w:pStyle w:val="ListBullet"/>
      </w:pPr>
      <w:r>
        <w:t>User accounts and login.</w:t>
      </w:r>
    </w:p>
    <w:p>
      <w:pPr>
        <w:pStyle w:val="ListBullet"/>
      </w:pPr>
      <w:r>
        <w:t>Ratings, written reviews, and photo uploads.</w:t>
      </w:r>
    </w:p>
    <w:p>
      <w:pPr>
        <w:pStyle w:val="ListBullet"/>
      </w:pPr>
      <w:r>
        <w:t>Review context fields such as celiac disease, gluten sensitivity, or gluten-free preference.</w:t>
      </w:r>
    </w:p>
    <w:p>
      <w:pPr>
        <w:pStyle w:val="ListBullet"/>
      </w:pPr>
      <w:r>
        <w:t>Community update submissions for temporary availability, suggested corrections, or menu changes.</w:t>
      </w:r>
    </w:p>
    <w:p>
      <w:pPr>
        <w:pStyle w:val="ListBullet"/>
      </w:pPr>
      <w:r>
        <w:t>Community submissions remain pending until approved by the administrator.</w:t>
      </w:r>
    </w:p>
    <w:p>
      <w:pPr>
        <w:pStyle w:val="ListBullet"/>
      </w:pPr>
      <w:r>
        <w:t>Custom Admin CMS to manage parks, maps, restaurants, restaurant pins, menu items, reviews, photos, and community updates.</w:t>
      </w:r>
    </w:p>
    <w:p>
      <w:pPr>
        <w:pStyle w:val="ListBullet"/>
      </w:pPr>
      <w:r>
        <w:t>Responsive mobile-friendly design for phones, tablets, and desktops.</w:t>
      </w:r>
    </w:p>
    <w:p>
      <w:pPr>
        <w:pStyle w:val="ListBullet"/>
      </w:pPr>
      <w:r>
        <w:t>Payment processor setup using Stripe or PayPal.</w:t>
      </w:r>
    </w:p>
    <w:p>
      <w:pPr>
        <w:pStyle w:val="ListBullet"/>
      </w:pPr>
      <w:r>
        <w:t>Production deployment and GitHub repository setup.</w:t>
      </w:r>
    </w:p>
    <w:p>
      <w:pPr>
        <w:pStyle w:val="Heading1"/>
      </w:pPr>
      <w:r>
        <w:t>Admin CMS Scope</w:t>
      </w:r>
    </w:p>
    <w:p>
      <w:pPr>
        <w:pStyle w:val="ListBullet"/>
      </w:pPr>
      <w:r>
        <w:t>Park Management: create, edit, delete, reorder, and upload park maps.</w:t>
      </w:r>
    </w:p>
    <w:p>
      <w:pPr>
        <w:pStyle w:val="ListBullet"/>
      </w:pPr>
      <w:r>
        <w:t>Map Management: place restaurant pins visually on the uploaded map image.</w:t>
      </w:r>
    </w:p>
    <w:p>
      <w:pPr>
        <w:pStyle w:val="ListBullet"/>
      </w:pPr>
      <w:r>
        <w:t>Restaurant Management: create, edit, archive, and manage restaurant information.</w:t>
      </w:r>
    </w:p>
    <w:p>
      <w:pPr>
        <w:pStyle w:val="ListBullet"/>
      </w:pPr>
      <w:r>
        <w:t>Menu Management: create, edit, archive, and organize menu items by restaurant and meal type.</w:t>
      </w:r>
    </w:p>
    <w:p>
      <w:pPr>
        <w:pStyle w:val="ListBullet"/>
      </w:pPr>
      <w:r>
        <w:t>Review Management: view, approve, remove, or moderate reviews and uploaded photos.</w:t>
      </w:r>
    </w:p>
    <w:p>
      <w:pPr>
        <w:pStyle w:val="ListBullet"/>
      </w:pPr>
      <w:r>
        <w:t>Community Update Management: approve or reject suggested changes before they appear publicly.</w:t>
      </w:r>
    </w:p>
    <w:p>
      <w:pPr>
        <w:pStyle w:val="Heading1"/>
      </w:pPr>
      <w:r>
        <w:t>Estimated Development Effort</w:t>
      </w:r>
    </w:p>
    <w:p>
      <w:r>
        <w:t>The following areas are expected to require the most development time and should be considered the core complexity of the MVP: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20"/>
              </w:rPr>
              <w:t>Area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20"/>
              </w:rPr>
              <w:t>Estimated Hours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Custom Admin CMS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40–60 hours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Interactive map with draggable restaurant pins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30–45 hours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Reviews, photos, and moderation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30–40 hours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Overall UI polish and responsive design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30–50 hours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Testing and refinement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25–40 hours</w:t>
            </w:r>
          </w:p>
        </w:tc>
      </w:tr>
    </w:tbl>
    <w:p>
      <w:pPr>
        <w:pStyle w:val="Heading1"/>
      </w:pPr>
      <w:r>
        <w:t>Estimated Timeline</w:t>
      </w:r>
    </w:p>
    <w:p>
      <w:r>
        <w:t>Estimated completion by October 2026, assuming timely client feedback, approval of milestones, and receipt of required content.</w:t>
      </w:r>
    </w:p>
    <w:p>
      <w:pPr>
        <w:pStyle w:val="Heading1"/>
      </w:pPr>
      <w:r>
        <w:t>Project Investment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20"/>
              </w:rPr>
              <w:t>Development Phase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Discovery &amp; Planning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UI/UX Design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Database Design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Frontend Development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Backend API Development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Photo Storage Setup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Interactive Maps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Admin CMS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Authentication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Reviews &amp; Community Features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Payment Integration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Deployment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Testing &amp; QA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Project Management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20"/>
              </w:rPr>
              <w:t>Included</w:t>
            </w:r>
          </w:p>
        </w:tc>
      </w:tr>
    </w:tbl>
    <w:p>
      <w:r>
        <w:rPr>
          <w:b/>
          <w:sz w:val="26"/>
        </w:rPr>
        <w:t>Fixed MVP Project Price: $8,500</w:t>
      </w:r>
    </w:p>
    <w:p>
      <w:pPr>
        <w:pStyle w:val="Heading1"/>
      </w:pPr>
      <w:r>
        <w:t>Payment Schedule</w:t>
      </w:r>
    </w:p>
    <w:p>
      <w:pPr>
        <w:pStyle w:val="ListBullet"/>
      </w:pPr>
      <w:r>
        <w:t>40% ($3,400) due prior to project kickoff.</w:t>
      </w:r>
    </w:p>
    <w:p>
      <w:pPr>
        <w:pStyle w:val="ListBullet"/>
      </w:pPr>
      <w:r>
        <w:t>60% ($5,100) due upon final delivery and deployment to the client.</w:t>
      </w:r>
    </w:p>
    <w:p>
      <w:pPr>
        <w:pStyle w:val="Heading1"/>
      </w:pPr>
      <w:r>
        <w:t>Items Not Included in MVP</w:t>
      </w:r>
    </w:p>
    <w:p>
      <w:pPr>
        <w:pStyle w:val="ListBullet"/>
      </w:pPr>
      <w:r>
        <w:t>AI chatbot or AI assistant.</w:t>
      </w:r>
    </w:p>
    <w:p>
      <w:pPr>
        <w:pStyle w:val="ListBullet"/>
      </w:pPr>
      <w:r>
        <w:t>Google Sign-In.</w:t>
      </w:r>
    </w:p>
    <w:p>
      <w:pPr>
        <w:pStyle w:val="ListBullet"/>
      </w:pPr>
      <w:r>
        <w:t>Multi-factor authentication.</w:t>
      </w:r>
    </w:p>
    <w:p>
      <w:pPr>
        <w:pStyle w:val="ListBullet"/>
      </w:pPr>
      <w:r>
        <w:t>Native iOS or Android mobile apps.</w:t>
      </w:r>
    </w:p>
    <w:p>
      <w:pPr>
        <w:pStyle w:val="ListBullet"/>
      </w:pPr>
      <w:r>
        <w:t>Automated Disney menu synchronization or web scraping.</w:t>
      </w:r>
    </w:p>
    <w:p>
      <w:pPr>
        <w:pStyle w:val="ListBullet"/>
      </w:pPr>
      <w:r>
        <w:t>Ongoing hosting, maintenance, support, or content entry after launch unless agreed separately.</w:t>
      </w:r>
    </w:p>
    <w:p>
      <w:pPr>
        <w:pStyle w:val="ListBullet"/>
      </w:pPr>
      <w:r>
        <w:t>Disney trademark licensing, legal review, or official Disney API/data partnerships.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